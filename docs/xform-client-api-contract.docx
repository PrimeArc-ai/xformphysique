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2E74B5"/>
          <w:sz w:val="18"/>
        </w:rPr>
        <w:t>TECHNICAL REFERENCE · FRONTEND CONTRACT</w:t>
      </w:r>
    </w:p>
    <w:p>
      <w:pPr>
        <w:spacing w:before="0" w:after="120"/>
      </w:pPr>
      <w:r>
        <w:rPr>
          <w:rFonts w:ascii="Calibri" w:hAnsi="Calibri"/>
          <w:b/>
          <w:color w:val="0B2545"/>
          <w:sz w:val="50"/>
        </w:rPr>
        <w:t>XForm Coaching OS</w:t>
        <w:br/>
        <w:t>Client API Contract</w:t>
      </w:r>
    </w:p>
    <w:p>
      <w:pPr>
        <w:spacing w:before="0" w:after="320"/>
      </w:pPr>
      <w:r>
        <w:rPr>
          <w:rFonts w:ascii="Calibri" w:hAnsi="Calibri"/>
          <w:color w:val="667085"/>
          <w:sz w:val="22"/>
        </w:rPr>
        <w:t>Client pages first · FastAPI + SQLite implementation target · Draft v0.1</w:t>
      </w:r>
    </w:p>
    <w:tbl>
      <w:tblPr>
        <w:tblStyle w:val="TableGrid"/>
        <w:tblW w:type="dxa" w:w="9360"/>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E8EEF5"/>
          </w:tcPr>
          <w:p>
            <w:r>
              <w:rPr>
                <w:rFonts w:ascii="Calibri" w:hAnsi="Calibri"/>
                <w:b/>
                <w:color w:val="0B2545"/>
                <w:sz w:val="18"/>
              </w:rPr>
              <w:t>Scope</w:t>
            </w:r>
          </w:p>
        </w:tc>
        <w:tc>
          <w:tcPr>
            <w:tcW w:type="dxa" w:w="7560"/>
            <w:tcMar>
              <w:top w:w="80" w:type="dxa"/>
              <w:start w:w="120" w:type="dxa"/>
              <w:bottom w:w="80" w:type="dxa"/>
              <w:end w:w="120" w:type="dxa"/>
            </w:tcMar>
            <w:vAlign w:val="center"/>
          </w:tcPr>
          <w:p>
            <w:r>
              <w:rPr>
                <w:rFonts w:ascii="Calibri" w:hAnsi="Calibri"/>
                <w:color w:val="1F2933"/>
                <w:sz w:val="19"/>
              </w:rPr>
              <w:t>Client Dashboard, Body Tracker, Check-ins, Photos, Nutrition, Workout, Health Summary and Profile</w:t>
            </w:r>
          </w:p>
        </w:tc>
      </w:tr>
      <w:tr>
        <w:tc>
          <w:tcPr>
            <w:tcW w:type="dxa" w:w="1800"/>
            <w:tcMar>
              <w:top w:w="80" w:type="dxa"/>
              <w:start w:w="120" w:type="dxa"/>
              <w:bottom w:w="80" w:type="dxa"/>
              <w:end w:w="120" w:type="dxa"/>
            </w:tcMar>
            <w:vAlign w:val="center"/>
            <w:shd w:fill="E8EEF5"/>
          </w:tcPr>
          <w:p>
            <w:r>
              <w:rPr>
                <w:rFonts w:ascii="Calibri" w:hAnsi="Calibri"/>
                <w:b/>
                <w:color w:val="0B2545"/>
                <w:sz w:val="18"/>
              </w:rPr>
              <w:t>Base path</w:t>
            </w:r>
          </w:p>
        </w:tc>
        <w:tc>
          <w:tcPr>
            <w:tcW w:type="dxa" w:w="7560"/>
            <w:tcMar>
              <w:top w:w="80" w:type="dxa"/>
              <w:start w:w="120" w:type="dxa"/>
              <w:bottom w:w="80" w:type="dxa"/>
              <w:end w:w="120" w:type="dxa"/>
            </w:tcMar>
            <w:vAlign w:val="center"/>
          </w:tcPr>
          <w:p>
            <w:r>
              <w:rPr>
                <w:rFonts w:ascii="Calibri" w:hAnsi="Calibri"/>
                <w:color w:val="1F2933"/>
                <w:sz w:val="19"/>
              </w:rPr>
              <w:t>/api/v1/client</w:t>
            </w:r>
          </w:p>
        </w:tc>
      </w:tr>
      <w:tr>
        <w:tc>
          <w:tcPr>
            <w:tcW w:type="dxa" w:w="1800"/>
            <w:tcMar>
              <w:top w:w="80" w:type="dxa"/>
              <w:start w:w="120" w:type="dxa"/>
              <w:bottom w:w="80" w:type="dxa"/>
              <w:end w:w="120" w:type="dxa"/>
            </w:tcMar>
            <w:vAlign w:val="center"/>
            <w:shd w:fill="E8EEF5"/>
          </w:tcPr>
          <w:p>
            <w:r>
              <w:rPr>
                <w:rFonts w:ascii="Calibri" w:hAnsi="Calibri"/>
                <w:b/>
                <w:color w:val="0B2545"/>
                <w:sz w:val="18"/>
              </w:rPr>
              <w:t>Identity rule</w:t>
            </w:r>
          </w:p>
        </w:tc>
        <w:tc>
          <w:tcPr>
            <w:tcW w:type="dxa" w:w="7560"/>
            <w:tcMar>
              <w:top w:w="80" w:type="dxa"/>
              <w:start w:w="120" w:type="dxa"/>
              <w:bottom w:w="80" w:type="dxa"/>
              <w:end w:w="120" w:type="dxa"/>
            </w:tcMar>
            <w:vAlign w:val="center"/>
          </w:tcPr>
          <w:p>
            <w:r>
              <w:rPr>
                <w:rFonts w:ascii="Calibri" w:hAnsi="Calibri"/>
                <w:color w:val="1F2933"/>
                <w:sz w:val="19"/>
              </w:rPr>
              <w:t>Future access token determines client identity; client ID never travels in client routes</w:t>
            </w:r>
          </w:p>
        </w:tc>
      </w:tr>
    </w:tbl>
    <w:p/>
    <w:p>
      <w:pPr>
        <w:pStyle w:val="Heading1"/>
      </w:pPr>
      <w:r>
        <w:t>API rules</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r>
              <w:rPr>
                <w:rFonts w:ascii="Calibri" w:hAnsi="Calibri"/>
                <w:color w:val="1F2933"/>
                <w:sz w:val="19"/>
              </w:rPr>
              <w:t>Dates use YYYY-MM-DD. All writes return saved server data. Standard errors use 401 for no session, 403 for ownership/role failure, 404 for missing records, 409 for state conflict and 422 for validation failure. Health and recipe boundaries remain non-diagnostic.</w:t>
            </w:r>
          </w:p>
        </w:tc>
      </w:tr>
    </w:tbl>
    <w:p>
      <w:pPr>
        <w:keepNext/>
        <w:keepLines w:val="0"/>
        <w:spacing w:before="140" w:after="60"/>
      </w:pPr>
      <w:r>
        <w:rPr>
          <w:rFonts w:ascii="Calibri" w:hAnsi="Calibri"/>
          <w:b/>
          <w:color w:val="7A5A00"/>
          <w:sz w:val="17"/>
        </w:rPr>
        <w:t>COMMON ERROR JSON</w:t>
      </w:r>
    </w:p>
    <w:p>
      <w:pPr>
        <w:keepLines/>
        <w:spacing w:before="0" w:after="140" w:line="240" w:lineRule="auto"/>
        <w:ind w:left="115" w:right="115"/>
        <w:shd w:fill="F5F7FA"/>
      </w:pPr>
      <w:r>
        <w:rPr>
          <w:rFonts w:ascii="Consolas" w:hAnsi="Consolas"/>
          <w:color w:val="233044"/>
          <w:sz w:val="15"/>
        </w:rPr>
        <w:t>{</w:t>
        <w:br/>
        <w:t xml:space="preserve">  "error": {"code": "validation_error", "message": "Weight must be greater than zero", "fields": {"weight_kg": "Must be greater than zero"}},</w:t>
        <w:br/>
        <w:t xml:space="preserve">  "request_id": "req_..."</w:t>
        <w:br/>
        <w:t>}</w:t>
      </w:r>
    </w:p>
    <w:p>
      <w:pPr>
        <w:pStyle w:val="Heading1"/>
      </w:pPr>
      <w:r>
        <w:t>Endpoint overview</w:t>
      </w:r>
    </w:p>
    <w:p>
      <w:pPr/>
      <w:r>
        <w:rPr>
          <w:rFonts w:ascii="Calibri" w:hAnsi="Calibri"/>
          <w:color w:val="1F2933"/>
        </w:rPr>
        <w:t>Six client-facing domains and sixteen documented routes. The contracts below are grouped by the page or action they support, so the frontend and FastAPI implementation can be built in the same order.</w:t>
      </w:r>
    </w:p>
    <w:p>
      <w:pPr>
        <w:pStyle w:val="Heading1"/>
      </w:pPr>
      <w:r>
        <w:t>Dashboard and body data</w:t>
      </w:r>
    </w:p>
    <w:p>
      <w:pPr>
        <w:pStyle w:val="Heading2"/>
        <w:keepNext/>
        <w:keepLines w:val="0"/>
      </w:pPr>
      <w:r>
        <w:rPr>
          <w:rFonts w:ascii="Calibri" w:hAnsi="Calibri"/>
          <w:b/>
          <w:color w:val="2F6B3F"/>
        </w:rPr>
        <w:t xml:space="preserve">1. GET  </w:t>
      </w:r>
      <w:r>
        <w:rPr>
          <w:rFonts w:ascii="Consolas" w:hAnsi="Consolas"/>
          <w:b/>
          <w:color w:val="0B2545"/>
          <w:sz w:val="23"/>
        </w:rPr>
        <w:t>/dashboard</w:t>
      </w:r>
    </w:p>
    <w:p>
      <w:pPr>
        <w:keepNext/>
        <w:keepLines w:val="0"/>
        <w:spacing w:before="0" w:after="80"/>
      </w:pPr>
      <w:r>
        <w:rPr>
          <w:rFonts w:ascii="Calibri" w:hAnsi="Calibri"/>
          <w:b/>
          <w:color w:val="667085"/>
          <w:sz w:val="18"/>
        </w:rPr>
        <w:t xml:space="preserve">UI: </w:t>
      </w:r>
      <w:r>
        <w:rPr>
          <w:rFonts w:ascii="Calibri" w:hAnsi="Calibri"/>
          <w:color w:val="667085"/>
          <w:sz w:val="18"/>
        </w:rPr>
        <w:t>Client Dashboard</w:t>
      </w:r>
    </w:p>
    <w:p>
      <w:pPr>
        <w:keepNext/>
        <w:keepLines w:val="0"/>
        <w:spacing w:after="80"/>
      </w:pPr>
      <w:r>
        <w:rPr>
          <w:rFonts w:ascii="Calibri" w:hAnsi="Calibri"/>
          <w:color w:val="1F2933"/>
          <w:sz w:val="21"/>
        </w:rPr>
        <w:t>Loads client identity, current body signal, seven-day trend, check-in status, training volume and next actions.</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GET /api/v1/client/dashboard</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"client": {"id": "cl_001", "first_name": "Maya", "primary_goal": "body_recomposition"},</w:t>
        <w:br/>
        <w:t xml:space="preserve">  "body": {"current_weight_kg": 68.4, "latest_waist_cm": 71.0, "change_from_start_kg": -1.7, "target_progress_percent": 74, "trend": [{"date": "2026-08-20", "weight_kg": 68.4}]},</w:t>
        <w:br/>
        <w:t xml:space="preserve">  "check_ins": {"count": 1, "status": "submitted"},</w:t>
        <w:br/>
        <w:t xml:space="preserve">  "training_volume": {"range_days": 30, "total_kg": 4280, "sessions": 12, "training_days": 8, "best_day_kg": 860, "daily_kg": [{"date": "2026-08-20", "volume_kg": 420}]},</w:t>
        <w:br/>
        <w:t xml:space="preserve">  "next_actions": [{"type": "body_entry", "label": "Log body progress", "due": true}]</w:t>
        <w:br/>
        <w:t>}</w:t>
      </w:r>
    </w:p>
    <w:p>
      <w:pPr>
        <w:pStyle w:val="Heading2"/>
        <w:keepNext/>
        <w:keepLines w:val="0"/>
      </w:pPr>
      <w:r>
        <w:rPr>
          <w:rFonts w:ascii="Calibri" w:hAnsi="Calibri"/>
          <w:b/>
          <w:color w:val="2F6B3F"/>
        </w:rPr>
        <w:t xml:space="preserve">2. GET  </w:t>
      </w:r>
      <w:r>
        <w:rPr>
          <w:rFonts w:ascii="Consolas" w:hAnsi="Consolas"/>
          <w:b/>
          <w:color w:val="0B2545"/>
          <w:sz w:val="23"/>
        </w:rPr>
        <w:t>/body-entries?from=&amp;to=&amp;limit=</w:t>
      </w:r>
    </w:p>
    <w:p>
      <w:pPr>
        <w:keepNext/>
        <w:keepLines w:val="0"/>
        <w:spacing w:before="0" w:after="80"/>
      </w:pPr>
      <w:r>
        <w:rPr>
          <w:rFonts w:ascii="Calibri" w:hAnsi="Calibri"/>
          <w:b/>
          <w:color w:val="667085"/>
          <w:sz w:val="18"/>
        </w:rPr>
        <w:t xml:space="preserve">UI: </w:t>
      </w:r>
      <w:r>
        <w:rPr>
          <w:rFonts w:ascii="Calibri" w:hAnsi="Calibri"/>
          <w:color w:val="667085"/>
          <w:sz w:val="18"/>
        </w:rPr>
        <w:t>Body Tracker</w:t>
      </w:r>
    </w:p>
    <w:p>
      <w:pPr>
        <w:keepNext/>
        <w:keepLines w:val="0"/>
        <w:spacing w:after="80"/>
      </w:pPr>
      <w:r>
        <w:rPr>
          <w:rFonts w:ascii="Calibri" w:hAnsi="Calibri"/>
          <w:color w:val="1F2933"/>
          <w:sz w:val="21"/>
        </w:rPr>
        <w:t>Returns body-history records for chart, latest values and history table.</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GET /api/v1/client/body-entries?from=2026-08-01&amp;to=2026-08-31&amp;limit=60</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"items": [{"id": "body_001", "date": "2026-08-20", "weight_kg": 68.4, "waist_cm": 71.0, "created_at": "2026-08-20T08:30:00Z"}],</w:t>
        <w:br/>
        <w:t xml:space="preserve">  "summary": {"start_weight_kg": 70.1, "latest_weight_kg": 68.4, "weight_change_kg": -1.7, "seven_day_average_kg": 68.8}</w:t>
        <w:br/>
        <w:t>}</w:t>
      </w:r>
    </w:p>
    <w:p>
      <w:pPr>
        <w:pStyle w:val="Heading2"/>
        <w:keepNext/>
        <w:keepLines w:val="0"/>
      </w:pPr>
      <w:r>
        <w:rPr>
          <w:rFonts w:ascii="Calibri" w:hAnsi="Calibri"/>
          <w:b/>
          <w:color w:val="1F4D78"/>
        </w:rPr>
        <w:t xml:space="preserve">3. PUT  </w:t>
      </w:r>
      <w:r>
        <w:rPr>
          <w:rFonts w:ascii="Consolas" w:hAnsi="Consolas"/>
          <w:b/>
          <w:color w:val="0B2545"/>
          <w:sz w:val="23"/>
        </w:rPr>
        <w:t>/body-entries/{date}</w:t>
      </w:r>
    </w:p>
    <w:p>
      <w:pPr>
        <w:keepNext/>
        <w:keepLines w:val="0"/>
        <w:spacing w:before="0" w:after="80"/>
      </w:pPr>
      <w:r>
        <w:rPr>
          <w:rFonts w:ascii="Calibri" w:hAnsi="Calibri"/>
          <w:b/>
          <w:color w:val="667085"/>
          <w:sz w:val="18"/>
        </w:rPr>
        <w:t xml:space="preserve">UI: </w:t>
      </w:r>
      <w:r>
        <w:rPr>
          <w:rFonts w:ascii="Calibri" w:hAnsi="Calibri"/>
          <w:color w:val="667085"/>
          <w:sz w:val="18"/>
        </w:rPr>
        <w:t>Body Tracker save</w:t>
      </w:r>
    </w:p>
    <w:p>
      <w:pPr>
        <w:keepNext/>
        <w:keepLines w:val="0"/>
        <w:spacing w:after="80"/>
      </w:pPr>
      <w:r>
        <w:rPr>
          <w:rFonts w:ascii="Calibri" w:hAnsi="Calibri"/>
          <w:color w:val="1F2933"/>
          <w:sz w:val="21"/>
        </w:rPr>
        <w:t>Creates or replaces one daily body entry. Idempotent route prevents duplicate dates.</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PUT /api/v1/client/body-entries/2026-08-20</w:t>
        <w:br/>
        <w:t>Content-Type: application/json</w:t>
        <w:br/>
        <w:br/>
        <w:t>{"weight_kg": 68.4, "waist_cm": 71.0}</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"id": "body_001", "date": "2026-08-20", "weight_kg": 68.4, "waist_cm": 71.0,</w:t>
        <w:br/>
        <w:t xml:space="preserve">  "summary": {"weight_change_kg": -1.7, "seven_day_average_kg": 68.8}</w:t>
        <w:br/>
        <w:t>}</w:t>
      </w:r>
    </w:p>
    <w:p>
      <w:pPr>
        <w:spacing w:before="0" w:after="160"/>
        <w:ind w:left="115"/>
      </w:pPr>
      <w:r>
        <w:rPr>
          <w:rFonts w:ascii="Calibri" w:hAnsi="Calibri"/>
          <w:i/>
          <w:color w:val="7A5A00"/>
          <w:sz w:val="19"/>
        </w:rPr>
        <w:t>Reject future dates, non-positive weight and invalid units.</w:t>
      </w:r>
    </w:p>
    <w:p>
      <w:pPr>
        <w:pStyle w:val="Heading1"/>
      </w:pPr>
      <w:r>
        <w:t>Weekly check-ins</w:t>
      </w:r>
    </w:p>
    <w:p>
      <w:pPr>
        <w:pStyle w:val="Heading2"/>
        <w:keepNext/>
        <w:keepLines w:val="0"/>
      </w:pPr>
      <w:r>
        <w:rPr>
          <w:rFonts w:ascii="Calibri" w:hAnsi="Calibri"/>
          <w:b/>
          <w:color w:val="2F6B3F"/>
        </w:rPr>
        <w:t xml:space="preserve">4. GET  </w:t>
      </w:r>
      <w:r>
        <w:rPr>
          <w:rFonts w:ascii="Consolas" w:hAnsi="Consolas"/>
          <w:b/>
          <w:color w:val="0B2545"/>
          <w:sz w:val="23"/>
        </w:rPr>
        <w:t>/check-ins?limit=</w:t>
      </w:r>
    </w:p>
    <w:p>
      <w:pPr>
        <w:keepNext/>
        <w:keepLines w:val="0"/>
        <w:spacing w:before="0" w:after="80"/>
      </w:pPr>
      <w:r>
        <w:rPr>
          <w:rFonts w:ascii="Calibri" w:hAnsi="Calibri"/>
          <w:b/>
          <w:color w:val="667085"/>
          <w:sz w:val="18"/>
        </w:rPr>
        <w:t xml:space="preserve">UI: </w:t>
      </w:r>
      <w:r>
        <w:rPr>
          <w:rFonts w:ascii="Calibri" w:hAnsi="Calibri"/>
          <w:color w:val="667085"/>
          <w:sz w:val="18"/>
        </w:rPr>
        <w:t>Check-ins, Health Summary</w:t>
      </w:r>
    </w:p>
    <w:p>
      <w:pPr>
        <w:keepNext/>
        <w:keepLines w:val="0"/>
        <w:spacing w:after="80"/>
      </w:pPr>
      <w:r>
        <w:rPr>
          <w:rFonts w:ascii="Calibri" w:hAnsi="Calibri"/>
          <w:color w:val="1F2933"/>
          <w:sz w:val="21"/>
        </w:rPr>
        <w:t>Returns weekly check-in history plus client-specific due state.</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GET /api/v1/client/check-ins?limit=12</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"schedule": {"day_of_week": "sunday", "current_status": "due", "due_on": "2026-08-23"},</w:t>
        <w:br/>
        <w:t xml:space="preserve">  "items": [{"id": "checkin_001", "period_start": "2026-08-17", "submitted_at": "2026-08-20T09:00:00Z", "energy_score": 4, "sleep_score": 3, "sentiment": "good", "observation": "Training felt consistent.", "concern": "Right knee felt sensitive after walking."}]</w:t>
        <w:br/>
        <w:t>}</w:t>
      </w:r>
    </w:p>
    <w:p>
      <w:pPr>
        <w:pStyle w:val="Heading2"/>
        <w:keepNext/>
        <w:keepLines w:val="0"/>
      </w:pPr>
      <w:r>
        <w:rPr>
          <w:rFonts w:ascii="Calibri" w:hAnsi="Calibri"/>
          <w:b/>
          <w:color w:val="1F4D78"/>
        </w:rPr>
        <w:t xml:space="preserve">5. PUT  </w:t>
      </w:r>
      <w:r>
        <w:rPr>
          <w:rFonts w:ascii="Consolas" w:hAnsi="Consolas"/>
          <w:b/>
          <w:color w:val="0B2545"/>
          <w:sz w:val="23"/>
        </w:rPr>
        <w:t>/check-ins/current</w:t>
      </w:r>
    </w:p>
    <w:p>
      <w:pPr>
        <w:keepNext/>
        <w:keepLines w:val="0"/>
        <w:spacing w:before="0" w:after="80"/>
      </w:pPr>
      <w:r>
        <w:rPr>
          <w:rFonts w:ascii="Calibri" w:hAnsi="Calibri"/>
          <w:b/>
          <w:color w:val="667085"/>
          <w:sz w:val="18"/>
        </w:rPr>
        <w:t xml:space="preserve">UI: </w:t>
      </w:r>
      <w:r>
        <w:rPr>
          <w:rFonts w:ascii="Calibri" w:hAnsi="Calibri"/>
          <w:color w:val="667085"/>
          <w:sz w:val="18"/>
        </w:rPr>
        <w:t>Weekly Check-in submit</w:t>
      </w:r>
    </w:p>
    <w:p>
      <w:pPr>
        <w:keepNext/>
        <w:keepLines w:val="0"/>
        <w:spacing w:after="80"/>
      </w:pPr>
      <w:r>
        <w:rPr>
          <w:rFonts w:ascii="Calibri" w:hAnsi="Calibri"/>
          <w:color w:val="1F2933"/>
          <w:sz w:val="21"/>
        </w:rPr>
        <w:t>Creates or replaces current scheduled-cycle check-in.</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PUT /api/v1/client/check-ins/current</w:t>
        <w:br/>
        <w:t>Content-Type: application/json</w:t>
        <w:br/>
        <w:br/>
        <w:t>{"energy_score": 4, "sleep_score": 3, "sentiment": "good", "observation": "Training and meals were consistent.", "concern": "Right knee felt sensitive after long walks."}</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"id": "checkin_001", "period_start": "2026-08-17", "submitted_at": "2026-08-20T09:00:00Z", "status": "submitted",</w:t>
        <w:br/>
        <w:t xml:space="preserve">  "energy_score": 4, "sleep_score": 3, "sentiment": "good", "observation": "Training and meals were consistent.", "concern": "Right knee felt sensitive after long walks."</w:t>
        <w:br/>
        <w:t>}</w:t>
      </w:r>
    </w:p>
    <w:p>
      <w:pPr>
        <w:pStyle w:val="Heading1"/>
      </w:pPr>
      <w:r>
        <w:t>Progress photos</w:t>
      </w:r>
    </w:p>
    <w:p>
      <w:pPr>
        <w:pStyle w:val="Heading2"/>
        <w:keepNext/>
        <w:keepLines w:val="0"/>
      </w:pPr>
      <w:r>
        <w:rPr>
          <w:rFonts w:ascii="Calibri" w:hAnsi="Calibri"/>
          <w:b/>
          <w:color w:val="2F6B3F"/>
        </w:rPr>
        <w:t xml:space="preserve">6. GET  </w:t>
      </w:r>
      <w:r>
        <w:rPr>
          <w:rFonts w:ascii="Consolas" w:hAnsi="Consolas"/>
          <w:b/>
          <w:color w:val="0B2545"/>
          <w:sz w:val="23"/>
        </w:rPr>
        <w:t>/progress-photos?view=&amp;limit=</w:t>
      </w:r>
    </w:p>
    <w:p>
      <w:pPr>
        <w:keepNext/>
        <w:keepLines w:val="0"/>
        <w:spacing w:before="0" w:after="80"/>
      </w:pPr>
      <w:r>
        <w:rPr>
          <w:rFonts w:ascii="Calibri" w:hAnsi="Calibri"/>
          <w:b/>
          <w:color w:val="667085"/>
          <w:sz w:val="18"/>
        </w:rPr>
        <w:t xml:space="preserve">UI: </w:t>
      </w:r>
      <w:r>
        <w:rPr>
          <w:rFonts w:ascii="Calibri" w:hAnsi="Calibri"/>
          <w:color w:val="667085"/>
          <w:sz w:val="18"/>
        </w:rPr>
        <w:t>Progress Photos gallery and comparison</w:t>
      </w:r>
    </w:p>
    <w:p>
      <w:pPr>
        <w:keepNext/>
        <w:keepLines w:val="0"/>
        <w:spacing w:after="80"/>
      </w:pPr>
      <w:r>
        <w:rPr>
          <w:rFonts w:ascii="Calibri" w:hAnsi="Calibri"/>
          <w:color w:val="1F2933"/>
          <w:sz w:val="21"/>
        </w:rPr>
        <w:t>Returns authorized photo metadata. UI filters by front, side or back and compares returned records locally.</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GET /api/v1/client/progress-photos?view=front&amp;limit=50</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"items": [{"id": "photo_001", "view": "front", "captured_on": "2026-08-20", "file_name": "front.jpg", "content_url": "/api/v1/client/progress-photos/photo_001/content"}]</w:t>
        <w:br/>
        <w:t>}</w:t>
      </w:r>
    </w:p>
    <w:p>
      <w:pPr>
        <w:pStyle w:val="Heading2"/>
        <w:keepNext/>
        <w:keepLines w:val="0"/>
      </w:pPr>
      <w:r>
        <w:rPr>
          <w:rFonts w:ascii="Calibri" w:hAnsi="Calibri"/>
          <w:b/>
          <w:color w:val="1F4D78"/>
        </w:rPr>
        <w:t xml:space="preserve">7. POST  </w:t>
      </w:r>
      <w:r>
        <w:rPr>
          <w:rFonts w:ascii="Consolas" w:hAnsi="Consolas"/>
          <w:b/>
          <w:color w:val="0B2545"/>
          <w:sz w:val="23"/>
        </w:rPr>
        <w:t>/progress-photos</w:t>
      </w:r>
    </w:p>
    <w:p>
      <w:pPr>
        <w:keepNext/>
        <w:keepLines w:val="0"/>
        <w:spacing w:before="0" w:after="80"/>
      </w:pPr>
      <w:r>
        <w:rPr>
          <w:rFonts w:ascii="Calibri" w:hAnsi="Calibri"/>
          <w:b/>
          <w:color w:val="667085"/>
          <w:sz w:val="18"/>
        </w:rPr>
        <w:t xml:space="preserve">UI: </w:t>
      </w:r>
      <w:r>
        <w:rPr>
          <w:rFonts w:ascii="Calibri" w:hAnsi="Calibri"/>
          <w:color w:val="667085"/>
          <w:sz w:val="18"/>
        </w:rPr>
        <w:t>Progress Photos upload</w:t>
      </w:r>
    </w:p>
    <w:p>
      <w:pPr>
        <w:keepNext/>
        <w:keepLines w:val="0"/>
        <w:spacing w:after="80"/>
      </w:pPr>
      <w:r>
        <w:rPr>
          <w:rFonts w:ascii="Calibri" w:hAnsi="Calibri"/>
          <w:color w:val="1F2933"/>
          <w:sz w:val="21"/>
        </w:rPr>
        <w:t>Stores one private client photo and creates its metadata record.</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POST /api/v1/client/progress-photos</w:t>
        <w:br/>
        <w:t>Content-Type: multipart/form-data</w:t>
        <w:br/>
        <w:br/>
        <w:t>file=front.jpg</w:t>
        <w:br/>
        <w:t>view=front</w:t>
        <w:br/>
        <w:t>captured_on=2026-08-20</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"id": "photo_001", "view": "front", "captured_on": "2026-08-20", "file_name": "front.jpg",</w:t>
        <w:br/>
        <w:t xml:space="preserve">  "content_url": "/api/v1/client/progress-photos/photo_001/content"</w:t>
        <w:br/>
        <w:t>}</w:t>
      </w:r>
    </w:p>
    <w:p>
      <w:pPr>
        <w:spacing w:before="0" w:after="160"/>
        <w:ind w:left="115"/>
      </w:pPr>
      <w:r>
        <w:rPr>
          <w:rFonts w:ascii="Calibri" w:hAnsi="Calibri"/>
          <w:i/>
          <w:color w:val="7A5A00"/>
          <w:sz w:val="19"/>
        </w:rPr>
        <w:t>Request is multipart because image binary is not JSON. Validate file type, size and ownership; never return public storage URLs.</w:t>
      </w:r>
    </w:p>
    <w:p>
      <w:pPr>
        <w:pStyle w:val="Heading2"/>
        <w:keepNext/>
        <w:keepLines w:val="0"/>
      </w:pPr>
      <w:r>
        <w:rPr>
          <w:rFonts w:ascii="Calibri" w:hAnsi="Calibri"/>
          <w:b/>
          <w:color w:val="2F6B3F"/>
        </w:rPr>
        <w:t xml:space="preserve">8. GET  </w:t>
      </w:r>
      <w:r>
        <w:rPr>
          <w:rFonts w:ascii="Consolas" w:hAnsi="Consolas"/>
          <w:b/>
          <w:color w:val="0B2545"/>
          <w:sz w:val="23"/>
        </w:rPr>
        <w:t>/progress-photos/{photo_id}/content</w:t>
      </w:r>
    </w:p>
    <w:p>
      <w:pPr>
        <w:keepNext/>
        <w:keepLines w:val="0"/>
        <w:spacing w:before="0" w:after="80"/>
      </w:pPr>
      <w:r>
        <w:rPr>
          <w:rFonts w:ascii="Calibri" w:hAnsi="Calibri"/>
          <w:b/>
          <w:color w:val="667085"/>
          <w:sz w:val="18"/>
        </w:rPr>
        <w:t xml:space="preserve">UI: </w:t>
      </w:r>
      <w:r>
        <w:rPr>
          <w:rFonts w:ascii="Calibri" w:hAnsi="Calibri"/>
          <w:color w:val="667085"/>
          <w:sz w:val="18"/>
        </w:rPr>
        <w:t>Progress Photos image display</w:t>
      </w:r>
    </w:p>
    <w:p>
      <w:pPr>
        <w:keepNext/>
        <w:keepLines w:val="0"/>
        <w:spacing w:after="80"/>
      </w:pPr>
      <w:r>
        <w:rPr>
          <w:rFonts w:ascii="Calibri" w:hAnsi="Calibri"/>
          <w:color w:val="1F2933"/>
          <w:sz w:val="21"/>
        </w:rPr>
        <w:t>Returns protected image bytes for one authorized photo.</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GET /api/v1/client/progress-photos/photo_001/content</w:t>
      </w:r>
    </w:p>
    <w:p>
      <w:pPr>
        <w:spacing w:before="0" w:after="160"/>
        <w:ind w:left="115"/>
      </w:pPr>
      <w:r>
        <w:rPr>
          <w:rFonts w:ascii="Calibri" w:hAnsi="Calibri"/>
          <w:i/>
          <w:color w:val="7A5A00"/>
          <w:sz w:val="19"/>
        </w:rPr>
        <w:t>Response is image/jpeg, image/png or image/webp; no JSON response. Ownership check remains mandatory.</w:t>
      </w:r>
    </w:p>
    <w:p>
      <w:pPr>
        <w:pStyle w:val="Heading1"/>
      </w:pPr>
      <w:r>
        <w:t>Nutrition</w:t>
      </w:r>
    </w:p>
    <w:p>
      <w:pPr>
        <w:pStyle w:val="Heading2"/>
        <w:keepNext/>
        <w:keepLines w:val="0"/>
      </w:pPr>
      <w:r>
        <w:rPr>
          <w:rFonts w:ascii="Calibri" w:hAnsi="Calibri"/>
          <w:b/>
          <w:color w:val="2F6B3F"/>
        </w:rPr>
        <w:t xml:space="preserve">9. GET  </w:t>
      </w:r>
      <w:r>
        <w:rPr>
          <w:rFonts w:ascii="Consolas" w:hAnsi="Consolas"/>
          <w:b/>
          <w:color w:val="0B2545"/>
          <w:sz w:val="23"/>
        </w:rPr>
        <w:t>/nutrition/active-plan?date=</w:t>
      </w:r>
    </w:p>
    <w:p>
      <w:pPr>
        <w:keepNext/>
        <w:keepLines w:val="0"/>
        <w:spacing w:before="0" w:after="80"/>
      </w:pPr>
      <w:r>
        <w:rPr>
          <w:rFonts w:ascii="Calibri" w:hAnsi="Calibri"/>
          <w:b/>
          <w:color w:val="667085"/>
          <w:sz w:val="18"/>
        </w:rPr>
        <w:t xml:space="preserve">UI: </w:t>
      </w:r>
      <w:r>
        <w:rPr>
          <w:rFonts w:ascii="Calibri" w:hAnsi="Calibri"/>
          <w:color w:val="667085"/>
          <w:sz w:val="18"/>
        </w:rPr>
        <w:t>Nutrition page</w:t>
      </w:r>
    </w:p>
    <w:p>
      <w:pPr>
        <w:keepNext/>
        <w:keepLines w:val="0"/>
        <w:spacing w:after="80"/>
      </w:pPr>
      <w:r>
        <w:rPr>
          <w:rFonts w:ascii="Calibri" w:hAnsi="Calibri"/>
          <w:color w:val="1F2933"/>
          <w:sz w:val="21"/>
        </w:rPr>
        <w:t>Returns only client-assigned plan, meal quantities, macros, restrictions and daily adherence.</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GET /api/v1/client/nutrition/active-plan?date=2026-08-20</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"plan_id": "mealplan_001", "name": "Recomposition baseline", "date": "2026-08-20",</w:t>
        <w:br/>
        <w:t xml:space="preserve">  "daily_targets": {"calories_kcal": 1860, "protein_g": 135, "carbs_g": 190, "fat_g": 62},</w:t>
        <w:br/>
        <w:t xml:space="preserve">  "restrictions": ["dairy_aware", "shellfish_free"],</w:t>
        <w:br/>
        <w:t xml:space="preserve">  "meals": [{"id": "meal_001", "time": "08:00", "name": "Greek yoghurt bowl", "ingredients": [{"name": "Greek yoghurt", "quantity": 200, "unit": "g"}], "calories_kcal": 420, "macros": {"protein_g": 35, "carbs_g": 41, "fat_g": 13}, "adherence_status": "followed"}]</w:t>
        <w:br/>
        <w:t>}</w:t>
      </w:r>
    </w:p>
    <w:p>
      <w:pPr>
        <w:spacing w:before="0" w:after="160"/>
        <w:ind w:left="115"/>
      </w:pPr>
      <w:r>
        <w:rPr>
          <w:rFonts w:ascii="Calibri" w:hAnsi="Calibri"/>
          <w:i/>
          <w:color w:val="7A5A00"/>
          <w:sz w:val="19"/>
        </w:rPr>
        <w:t>Client can read assigned plan only. Coach edits remain coach-only.</w:t>
      </w:r>
    </w:p>
    <w:p>
      <w:pPr>
        <w:pStyle w:val="Heading2"/>
        <w:keepNext/>
        <w:keepLines w:val="0"/>
      </w:pPr>
      <w:r>
        <w:rPr>
          <w:rFonts w:ascii="Calibri" w:hAnsi="Calibri"/>
          <w:b/>
          <w:color w:val="1F4D78"/>
        </w:rPr>
        <w:t xml:space="preserve">10. PUT  </w:t>
      </w:r>
      <w:r>
        <w:rPr>
          <w:rFonts w:ascii="Consolas" w:hAnsi="Consolas"/>
          <w:b/>
          <w:color w:val="0B2545"/>
          <w:sz w:val="23"/>
        </w:rPr>
        <w:t>/nutrition/meals/{meal_id}/adherence</w:t>
      </w:r>
    </w:p>
    <w:p>
      <w:pPr>
        <w:keepNext/>
        <w:keepLines w:val="0"/>
        <w:spacing w:before="0" w:after="80"/>
      </w:pPr>
      <w:r>
        <w:rPr>
          <w:rFonts w:ascii="Calibri" w:hAnsi="Calibri"/>
          <w:b/>
          <w:color w:val="667085"/>
          <w:sz w:val="18"/>
        </w:rPr>
        <w:t xml:space="preserve">UI: </w:t>
      </w:r>
      <w:r>
        <w:rPr>
          <w:rFonts w:ascii="Calibri" w:hAnsi="Calibri"/>
          <w:color w:val="667085"/>
          <w:sz w:val="18"/>
        </w:rPr>
        <w:t>Nutrition meal status</w:t>
      </w:r>
    </w:p>
    <w:p>
      <w:pPr>
        <w:keepNext/>
        <w:keepLines w:val="0"/>
        <w:spacing w:after="80"/>
      </w:pPr>
      <w:r>
        <w:rPr>
          <w:rFonts w:ascii="Calibri" w:hAnsi="Calibri"/>
          <w:color w:val="1F2933"/>
          <w:sz w:val="21"/>
        </w:rPr>
        <w:t>Upserts followed, partly or missed status for one assigned meal and date.</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PUT /api/v1/client/nutrition/meals/meal_001/adherence</w:t>
        <w:br/>
        <w:t>Content-Type: application/json</w:t>
        <w:br/>
        <w:br/>
        <w:t>{"date": "2026-08-20", "status": "followed"}</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"meal_id": "meal_001", "date": "2026-08-20", "status": "followed",</w:t>
        <w:br/>
        <w:t xml:space="preserve">  "daily_summary": {"logged_meals": 1, "total_meals": 3}</w:t>
        <w:br/>
        <w:t>}</w:t>
      </w:r>
    </w:p>
    <w:p>
      <w:pPr>
        <w:spacing w:before="0" w:after="160"/>
        <w:ind w:left="115"/>
      </w:pPr>
      <w:r>
        <w:rPr>
          <w:rFonts w:ascii="Calibri" w:hAnsi="Calibri"/>
          <w:i/>
          <w:color w:val="7A5A00"/>
          <w:sz w:val="19"/>
        </w:rPr>
        <w:t>Allowed status: followed, partly, missed.</w:t>
      </w:r>
    </w:p>
    <w:p>
      <w:pPr>
        <w:pStyle w:val="Heading2"/>
        <w:keepNext/>
        <w:keepLines w:val="0"/>
      </w:pPr>
      <w:r>
        <w:rPr>
          <w:rFonts w:ascii="Calibri" w:hAnsi="Calibri"/>
          <w:b/>
          <w:color w:val="1F4D78"/>
        </w:rPr>
        <w:t xml:space="preserve">11. POST  </w:t>
      </w:r>
      <w:r>
        <w:rPr>
          <w:rFonts w:ascii="Consolas" w:hAnsi="Consolas"/>
          <w:b/>
          <w:color w:val="0B2545"/>
          <w:sz w:val="23"/>
        </w:rPr>
        <w:t>/nutrition/recipe-guides</w:t>
      </w:r>
    </w:p>
    <w:p>
      <w:pPr>
        <w:keepNext/>
        <w:keepLines w:val="0"/>
        <w:spacing w:before="0" w:after="80"/>
      </w:pPr>
      <w:r>
        <w:rPr>
          <w:rFonts w:ascii="Calibri" w:hAnsi="Calibri"/>
          <w:b/>
          <w:color w:val="667085"/>
          <w:sz w:val="18"/>
        </w:rPr>
        <w:t xml:space="preserve">UI: </w:t>
      </w:r>
      <w:r>
        <w:rPr>
          <w:rFonts w:ascii="Calibri" w:hAnsi="Calibri"/>
          <w:color w:val="667085"/>
          <w:sz w:val="18"/>
        </w:rPr>
        <w:t>Nutrition recipe helper</w:t>
      </w:r>
    </w:p>
    <w:p>
      <w:pPr>
        <w:keepNext/>
        <w:keepLines w:val="0"/>
        <w:spacing w:after="80"/>
      </w:pPr>
      <w:r>
        <w:rPr>
          <w:rFonts w:ascii="Calibri" w:hAnsi="Calibri"/>
          <w:color w:val="1F2933"/>
          <w:sz w:val="21"/>
        </w:rPr>
        <w:t>Generates preparation guide from server-read assigned meal, ingredients and restrictions.</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POST /api/v1/client/nutrition/recipe-guides</w:t>
        <w:br/>
        <w:t>Content-Type: application/json</w:t>
        <w:br/>
        <w:br/>
        <w:t>{"meal_id": "meal_001"}</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"meal_id": "meal_001", "meal_name": "Greek yoghurt bowl",</w:t>
        <w:br/>
        <w:t xml:space="preserve">  "guide": "Layer yoghurt, oats, berries and chia. Rest five minutes before serving.",</w:t>
        <w:br/>
        <w:t xml:space="preserve">  "uses_assigned_ingredients_only": true, "remaining_requests_today": 1</w:t>
        <w:br/>
        <w:t>}</w:t>
      </w:r>
    </w:p>
    <w:p>
      <w:pPr>
        <w:spacing w:before="0" w:after="160"/>
        <w:ind w:left="115"/>
      </w:pPr>
      <w:r>
        <w:rPr>
          <w:rFonts w:ascii="Calibri" w:hAnsi="Calibri"/>
          <w:i/>
          <w:color w:val="7A5A00"/>
          <w:sz w:val="19"/>
        </w:rPr>
        <w:t>Do not accept arbitrary ingredients or quantity changes. No diagnosis, supplements or unrestricted AI advice.</w:t>
      </w:r>
    </w:p>
    <w:p>
      <w:pPr>
        <w:pStyle w:val="Heading1"/>
      </w:pPr>
      <w:r>
        <w:t>Workout logging</w:t>
      </w:r>
    </w:p>
    <w:p>
      <w:pPr>
        <w:pStyle w:val="Heading2"/>
        <w:keepNext/>
        <w:keepLines w:val="0"/>
      </w:pPr>
      <w:r>
        <w:rPr>
          <w:rFonts w:ascii="Calibri" w:hAnsi="Calibri"/>
          <w:b/>
          <w:color w:val="2F6B3F"/>
        </w:rPr>
        <w:t xml:space="preserve">12. GET  </w:t>
      </w:r>
      <w:r>
        <w:rPr>
          <w:rFonts w:ascii="Consolas" w:hAnsi="Consolas"/>
          <w:b/>
          <w:color w:val="0B2545"/>
          <w:sz w:val="23"/>
        </w:rPr>
        <w:t>/workout-sessions/today?date=</w:t>
      </w:r>
    </w:p>
    <w:p>
      <w:pPr>
        <w:keepNext/>
        <w:keepLines w:val="0"/>
        <w:spacing w:before="0" w:after="80"/>
      </w:pPr>
      <w:r>
        <w:rPr>
          <w:rFonts w:ascii="Calibri" w:hAnsi="Calibri"/>
          <w:b/>
          <w:color w:val="667085"/>
          <w:sz w:val="18"/>
        </w:rPr>
        <w:t xml:space="preserve">UI: </w:t>
      </w:r>
      <w:r>
        <w:rPr>
          <w:rFonts w:ascii="Calibri" w:hAnsi="Calibri"/>
          <w:color w:val="667085"/>
          <w:sz w:val="18"/>
        </w:rPr>
        <w:t>Workout page</w:t>
      </w:r>
    </w:p>
    <w:p>
      <w:pPr>
        <w:keepNext/>
        <w:keepLines w:val="0"/>
        <w:spacing w:after="80"/>
      </w:pPr>
      <w:r>
        <w:rPr>
          <w:rFonts w:ascii="Calibri" w:hAnsi="Calibri"/>
          <w:color w:val="1F2933"/>
          <w:sz w:val="21"/>
        </w:rPr>
        <w:t>Returns current assigned session, coach note, exercise prescriptions and completion state.</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GET /api/v1/client/workout-sessions/today?date=2026-08-20</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"session_id": "session_001", "date": "2026-08-20", "title": "Lower body strength", "week_label": "Week 03",</w:t>
        <w:br/>
        <w:t xml:space="preserve">  "coach_note": "Move smoothly. Leave two reps in reserve.", "status": "ready", "estimated_duration_minutes": 45,</w:t>
        <w:br/>
        <w:t xml:space="preserve">  "exercises": [{"plan_exercise_id": "pex_001", "order": 1, "name": "Goblet squat", "prescription": {"sets": 3, "reps": "10", "rest_seconds": 90}}]</w:t>
        <w:br/>
        <w:t>}</w:t>
      </w:r>
    </w:p>
    <w:p>
      <w:pPr>
        <w:pStyle w:val="Heading2"/>
        <w:keepNext/>
        <w:keepLines w:val="0"/>
      </w:pPr>
      <w:r>
        <w:rPr>
          <w:rFonts w:ascii="Calibri" w:hAnsi="Calibri"/>
          <w:b/>
          <w:color w:val="1F4D78"/>
        </w:rPr>
        <w:t xml:space="preserve">13. PUT  </w:t>
      </w:r>
      <w:r>
        <w:rPr>
          <w:rFonts w:ascii="Consolas" w:hAnsi="Consolas"/>
          <w:b/>
          <w:color w:val="0B2545"/>
          <w:sz w:val="23"/>
        </w:rPr>
        <w:t>/workout-sessions/{session_id}</w:t>
      </w:r>
    </w:p>
    <w:p>
      <w:pPr>
        <w:keepNext/>
        <w:keepLines w:val="0"/>
        <w:spacing w:before="0" w:after="80"/>
      </w:pPr>
      <w:r>
        <w:rPr>
          <w:rFonts w:ascii="Calibri" w:hAnsi="Calibri"/>
          <w:b/>
          <w:color w:val="667085"/>
          <w:sz w:val="18"/>
        </w:rPr>
        <w:t xml:space="preserve">UI: </w:t>
      </w:r>
      <w:r>
        <w:rPr>
          <w:rFonts w:ascii="Calibri" w:hAnsi="Calibri"/>
          <w:color w:val="667085"/>
          <w:sz w:val="18"/>
        </w:rPr>
        <w:t>Workout session log</w:t>
      </w:r>
    </w:p>
    <w:p>
      <w:pPr>
        <w:keepNext/>
        <w:keepLines w:val="0"/>
        <w:spacing w:after="80"/>
      </w:pPr>
      <w:r>
        <w:rPr>
          <w:rFonts w:ascii="Calibri" w:hAnsi="Calibri"/>
          <w:color w:val="1F2933"/>
          <w:sz w:val="21"/>
        </w:rPr>
        <w:t>Saves overall difficulty, note and actual per-set reps/load; marks session completed when requested.</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PUT /api/v1/client/workout-sessions/session_001</w:t>
        <w:br/>
        <w:t>Content-Type: application/json</w:t>
        <w:br/>
        <w:br/>
        <w:t>{</w:t>
        <w:br/>
        <w:t xml:space="preserve">  "status": "completed", "completed_at": "2026-08-20T18:40:00Z", "overall_difficulty": "moderate", "note": "Good session. Knee felt comfortable.",</w:t>
        <w:br/>
        <w:t xml:space="preserve">  "exercise_logs": [{"plan_exercise_id": "pex_001", "sets": [{"set_number": 1, "reps": 10, "load_kg": 20, "difficulty": "moderate"}]}]</w:t>
        <w:br/>
        <w:t>}</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"session_id": "session_001", "status": "completed", "completed_at": "2026-08-20T18:40:00Z", "volume_kg": 600, "completion_percent": 100</w:t>
        <w:br/>
        <w:t>}</w:t>
      </w:r>
    </w:p>
    <w:p>
      <w:pPr>
        <w:pStyle w:val="Heading1"/>
      </w:pPr>
      <w:r>
        <w:t>Health context and profile</w:t>
      </w:r>
    </w:p>
    <w:p>
      <w:pPr>
        <w:pStyle w:val="Heading2"/>
        <w:keepNext/>
        <w:keepLines w:val="0"/>
      </w:pPr>
      <w:r>
        <w:rPr>
          <w:rFonts w:ascii="Calibri" w:hAnsi="Calibri"/>
          <w:b/>
          <w:color w:val="2F6B3F"/>
        </w:rPr>
        <w:t xml:space="preserve">14. GET  </w:t>
      </w:r>
      <w:r>
        <w:rPr>
          <w:rFonts w:ascii="Consolas" w:hAnsi="Consolas"/>
          <w:b/>
          <w:color w:val="0B2545"/>
          <w:sz w:val="23"/>
        </w:rPr>
        <w:t>/health-summary</w:t>
      </w:r>
    </w:p>
    <w:p>
      <w:pPr>
        <w:keepNext/>
        <w:keepLines w:val="0"/>
        <w:spacing w:before="0" w:after="80"/>
      </w:pPr>
      <w:r>
        <w:rPr>
          <w:rFonts w:ascii="Calibri" w:hAnsi="Calibri"/>
          <w:b/>
          <w:color w:val="667085"/>
          <w:sz w:val="18"/>
        </w:rPr>
        <w:t xml:space="preserve">UI: </w:t>
      </w:r>
      <w:r>
        <w:rPr>
          <w:rFonts w:ascii="Calibri" w:hAnsi="Calibri"/>
          <w:color w:val="667085"/>
          <w:sz w:val="18"/>
        </w:rPr>
        <w:t>Health Summary</w:t>
      </w:r>
    </w:p>
    <w:p>
      <w:pPr>
        <w:keepNext/>
        <w:keepLines w:val="0"/>
        <w:spacing w:after="80"/>
      </w:pPr>
      <w:r>
        <w:rPr>
          <w:rFonts w:ascii="Calibri" w:hAnsi="Calibri"/>
          <w:color w:val="1F2933"/>
          <w:sz w:val="21"/>
        </w:rPr>
        <w:t>Read-only coach-approved planning context. No diagnosis or blood-report interpretation.</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GET /api/v1/client/health-summary</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"wellbeing": {"energy_score": 4, "sentiment": "good", "source_check_in_id": "checkin_001"},</w:t>
        <w:br/>
        <w:t xml:space="preserve">  "planning_context": {"dietary_preferences": ["dairy_aware"], "allergies": ["shellfish"], "training_considerations": ["Monitor right knee comfort"], "coach_note": "Prioritise consistent sleep this week."},</w:t>
        <w:br/>
        <w:t xml:space="preserve">  "safety_notice": "Coaching support only. Not medical advice."</w:t>
        <w:br/>
        <w:t>}</w:t>
      </w:r>
    </w:p>
    <w:p>
      <w:r>
        <w:br w:type="page"/>
      </w:r>
    </w:p>
    <w:p>
      <w:pPr>
        <w:pStyle w:val="Heading2"/>
        <w:keepNext/>
        <w:keepLines w:val="0"/>
      </w:pPr>
      <w:r>
        <w:rPr>
          <w:rFonts w:ascii="Calibri" w:hAnsi="Calibri"/>
          <w:b/>
          <w:color w:val="2F6B3F"/>
        </w:rPr>
        <w:t xml:space="preserve">15. GET  </w:t>
      </w:r>
      <w:r>
        <w:rPr>
          <w:rFonts w:ascii="Consolas" w:hAnsi="Consolas"/>
          <w:b/>
          <w:color w:val="0B2545"/>
          <w:sz w:val="23"/>
        </w:rPr>
        <w:t>/profile</w:t>
      </w:r>
    </w:p>
    <w:p>
      <w:pPr>
        <w:keepNext/>
        <w:keepLines w:val="0"/>
        <w:spacing w:before="0" w:after="80"/>
      </w:pPr>
      <w:r>
        <w:rPr>
          <w:rFonts w:ascii="Calibri" w:hAnsi="Calibri"/>
          <w:b/>
          <w:color w:val="667085"/>
          <w:sz w:val="18"/>
        </w:rPr>
        <w:t xml:space="preserve">UI: </w:t>
      </w:r>
      <w:r>
        <w:rPr>
          <w:rFonts w:ascii="Calibri" w:hAnsi="Calibri"/>
          <w:color w:val="667085"/>
          <w:sz w:val="18"/>
        </w:rPr>
        <w:t>Profile page initial data</w:t>
      </w:r>
    </w:p>
    <w:p>
      <w:pPr>
        <w:keepNext/>
        <w:keepLines w:val="0"/>
        <w:spacing w:after="80"/>
      </w:pPr>
      <w:r>
        <w:rPr>
          <w:rFonts w:ascii="Calibri" w:hAnsi="Calibri"/>
          <w:color w:val="1F2933"/>
          <w:sz w:val="21"/>
        </w:rPr>
        <w:t>Returns client goal, targets, timezone, schedule and planning preferences.</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GET /api/v1/client/profile</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"client_id": "cl_001", "name": "Maya Shah", "email": "maya@example.com", "primary_goal": "body_recomposition", "target_weight_kg": 65.0,</w:t>
        <w:br/>
        <w:t xml:space="preserve">  "check_in_day": "sunday", "timezone": "Asia/Kolkata", "dietary_preferences": "Dairy-aware. Prefer quick weekday meals.",</w:t>
        <w:br/>
        <w:t xml:space="preserve">  "allergies_injuries": "Shellfish allergy. Right knee sensitive after long walks."</w:t>
        <w:br/>
        <w:t>}</w:t>
      </w:r>
    </w:p>
    <w:p>
      <w:pPr>
        <w:pStyle w:val="Heading2"/>
        <w:keepNext/>
        <w:keepLines w:val="0"/>
      </w:pPr>
      <w:r>
        <w:rPr>
          <w:rFonts w:ascii="Calibri" w:hAnsi="Calibri"/>
          <w:b/>
          <w:color w:val="1F4D78"/>
        </w:rPr>
        <w:t xml:space="preserve">16. PATCH  </w:t>
      </w:r>
      <w:r>
        <w:rPr>
          <w:rFonts w:ascii="Consolas" w:hAnsi="Consolas"/>
          <w:b/>
          <w:color w:val="0B2545"/>
          <w:sz w:val="23"/>
        </w:rPr>
        <w:t>/profile</w:t>
      </w:r>
    </w:p>
    <w:p>
      <w:pPr>
        <w:keepNext/>
        <w:keepLines w:val="0"/>
        <w:spacing w:before="0" w:after="80"/>
      </w:pPr>
      <w:r>
        <w:rPr>
          <w:rFonts w:ascii="Calibri" w:hAnsi="Calibri"/>
          <w:b/>
          <w:color w:val="667085"/>
          <w:sz w:val="18"/>
        </w:rPr>
        <w:t xml:space="preserve">UI: </w:t>
      </w:r>
      <w:r>
        <w:rPr>
          <w:rFonts w:ascii="Calibri" w:hAnsi="Calibri"/>
          <w:color w:val="667085"/>
          <w:sz w:val="18"/>
        </w:rPr>
        <w:t>Profile page save</w:t>
      </w:r>
    </w:p>
    <w:p>
      <w:pPr>
        <w:keepNext/>
        <w:keepLines w:val="0"/>
        <w:spacing w:after="80"/>
      </w:pPr>
      <w:r>
        <w:rPr>
          <w:rFonts w:ascii="Calibri" w:hAnsi="Calibri"/>
          <w:color w:val="1F2933"/>
          <w:sz w:val="21"/>
        </w:rPr>
        <w:t>Partially updates client-editable profile and planning preferences.</w:t>
      </w:r>
    </w:p>
    <w:p>
      <w:pPr>
        <w:keepNext/>
        <w:keepLines w:val="0"/>
        <w:spacing w:before="140" w:after="60"/>
      </w:pPr>
      <w:r>
        <w:rPr>
          <w:rFonts w:ascii="Calibri" w:hAnsi="Calibri"/>
          <w:b/>
          <w:color w:val="2E74B5"/>
          <w:sz w:val="17"/>
        </w:rPr>
        <w:t>REQUEST</w:t>
      </w:r>
    </w:p>
    <w:p>
      <w:pPr>
        <w:keepLines/>
        <w:spacing w:before="0" w:after="140" w:line="240" w:lineRule="auto"/>
        <w:ind w:left="115" w:right="115"/>
        <w:shd w:fill="F5F7FA"/>
      </w:pPr>
      <w:r>
        <w:rPr>
          <w:rFonts w:ascii="Consolas" w:hAnsi="Consolas"/>
          <w:color w:val="233044"/>
          <w:sz w:val="15"/>
        </w:rPr>
        <w:t>PATCH /api/v1/client/profile</w:t>
        <w:br/>
        <w:t>Content-Type: application/json</w:t>
        <w:br/>
        <w:br/>
        <w:t>{"primary_goal": "body_recomposition", "target_weight_kg": 65.0, "check_in_day": "sunday", "timezone": "Asia/Kolkata", "dietary_preferences": "Dairy-aware. Prefer quick weekday meals.", "allergies_injuries": "Shellfish allergy. Right knee sensitive after long walks."}</w:t>
      </w:r>
    </w:p>
    <w:p>
      <w:pPr>
        <w:keepNext/>
        <w:keepLines w:val="0"/>
        <w:spacing w:before="140" w:after="60"/>
      </w:pPr>
      <w:r>
        <w:rPr>
          <w:rFonts w:ascii="Calibri" w:hAnsi="Calibri"/>
          <w:b/>
          <w:color w:val="2E74B5"/>
          <w:sz w:val="17"/>
        </w:rPr>
        <w:t>RESPONSE · 200</w:t>
      </w:r>
    </w:p>
    <w:p>
      <w:pPr>
        <w:keepLines/>
        <w:spacing w:before="0" w:after="140" w:line="240" w:lineRule="auto"/>
        <w:ind w:left="115" w:right="115"/>
        <w:shd w:fill="F5F7FA"/>
      </w:pPr>
      <w:r>
        <w:rPr>
          <w:rFonts w:ascii="Consolas" w:hAnsi="Consolas"/>
          <w:color w:val="233044"/>
          <w:sz w:val="15"/>
        </w:rPr>
        <w:t>{</w:t>
        <w:br/>
        <w:t xml:space="preserve">  "client_id": "cl_001", "updated_at": "2026-08-20T10:30:00Z",</w:t>
        <w:br/>
        <w:t xml:space="preserve">  "profile": {"primary_goal": "body_recomposition", "target_weight_kg": 65.0, "check_in_day": "sunday", "timezone": "Asia/Kolkata", "dietary_preferences": "Dairy-aware. Prefer quick weekday meals.", "allergies_injuries": "Shellfish allergy. Right knee sensitive after long walks."}</w:t>
        <w:br/>
        <w:t>}</w:t>
      </w:r>
    </w:p>
    <w:p>
      <w:pPr>
        <w:pStyle w:val="Heading1"/>
      </w:pPr>
      <w:r>
        <w:t>Deferred routes</w:t>
      </w:r>
    </w:p>
    <w:p>
      <w:pPr/>
      <w:r>
        <w:rPr>
          <w:rFonts w:ascii="Calibri" w:hAnsi="Calibri"/>
          <w:color w:val="1F2933"/>
        </w:rPr>
        <w:t>Authentication, coach plan creation, target editing, notifications, exports, audit events, consent retention and account deletion are outside this first client-API pass.</w:t>
      </w:r>
    </w:p>
    <w:p>
      <w:pPr>
        <w:keepNext/>
        <w:keepLines w:val="0"/>
        <w:spacing w:before="140" w:after="60"/>
      </w:pPr>
      <w:r>
        <w:rPr>
          <w:rFonts w:ascii="Calibri" w:hAnsi="Calibri"/>
          <w:b/>
          <w:color w:val="2E74B5"/>
          <w:sz w:val="17"/>
        </w:rPr>
        <w:t>IMPLEMENTATION NOTE</w:t>
      </w:r>
    </w:p>
    <w:p>
      <w:pPr/>
      <w:r>
        <w:rPr>
          <w:rFonts w:ascii="Calibri" w:hAnsi="Calibri"/>
          <w:color w:val="1F2933"/>
        </w:rPr>
        <w:t>SQLite fits the first pass. Keep validation, role checks, client ownership, calculations, recipe restrictions and private-file access inside FastAPI; React should call these contracts and update its local cache from returned records.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CLIENT API CONTRACT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XFORM COACHING OS  |  CLIENT API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XForm Coaching OS — Client API Contract</dc:title>
  <dc:subject>Frontend-to-FastAPI API contract for client pages</dc:subject>
  <dc:creator>XForm Coaching OS</dc:creator>
  <cp:keywords/>
  <dc:description>generated by python-docx</dc:description>
  <cp:lastModifiedBy/>
  <cp:revision>1</cp:revision>
  <dcterms:created xsi:type="dcterms:W3CDTF">2013-12-23T23:15:00Z</dcterms:created>
  <dcterms:modified xsi:type="dcterms:W3CDTF">2013-12-23T23:15:00Z</dcterms:modified>
  <cp:category/>
</cp:coreProperties>
</file>